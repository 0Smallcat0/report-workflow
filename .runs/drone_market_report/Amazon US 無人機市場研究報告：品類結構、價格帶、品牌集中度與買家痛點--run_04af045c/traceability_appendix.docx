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Traceability Appendix</w:t>
      </w:r>
    </w:p>
    <w:p/>
    <w:p>
      <w:r>
        <w:t>This appendix maps report claims to evidence sidecars. It is for audit use and is not part of the publication text.</w:t>
      </w:r>
    </w:p>
    <w:p/>
    <w:p>
      <w:pPr>
        <w:pStyle w:val="Heading2"/>
      </w:pPr>
      <w:r>
        <w:t>Source: amazon_classified.csv</w:t>
      </w:r>
    </w:p>
    <w:p/>
    <w:p>
      <w:pPr>
        <w:pStyle w:val="ListBullet"/>
      </w:pPr>
      <w:r>
        <w:t>Source role: source_data</w:t>
      </w:r>
    </w:p>
    <w:p>
      <w:pPr>
        <w:pStyle w:val="ListBullet"/>
      </w:pPr>
      <w:r>
        <w:t>Evidence IDs: E_7b036ce9_272ec71407, E_7b036ce9_337d76a7e2, E_D_agri_no_review, E_D_component_share, E_D_dji_photo_share, E_D_nondrone_share, E_D_photo_brand_hhi, E_D_photo_branded_share, E_D_photo_mid_count, E_D_photo_price_band</w:t>
      </w:r>
    </w:p>
    <w:p>
      <w:pPr>
        <w:pStyle w:val="ListBullet"/>
      </w:pPr>
      <w:r>
        <w:t>Mapping: the evidence entries listed above support the claims below through `claim_matrix.json` and `sentence_map.jsonl`.</w:t>
      </w:r>
    </w:p>
    <w:p/>
    <w:p>
      <w:pPr>
        <w:pStyle w:val="ListBullet"/>
      </w:pPr>
      <w:r>
        <w:t>c1 via E_7b036ce9_337d76a7e2: 本次分析涵蓋的 544 筆商品列分屬 8 個品類，其中攝影用整機 243 筆、佔 44.67%，是單一最大品類。</w:t>
      </w:r>
    </w:p>
    <w:p>
      <w:pPr>
        <w:pStyle w:val="ListBullet"/>
      </w:pPr>
      <w:r>
        <w:t>c1 via E_7b036ce9_272ec71407: 本次分析涵蓋的 544 筆商品列分屬 8 個品類，其中攝影用整機 243 筆、佔 44.67%，是單一最大品類。</w:t>
      </w:r>
    </w:p>
    <w:p>
      <w:pPr>
        <w:pStyle w:val="ListBullet"/>
      </w:pPr>
      <w:r>
        <w:t>c2 via E_7b036ce9_337d76a7e2: 無人機馬達 77 筆與配件／零件 71 筆合計 148 筆、佔全樣本 27.21%，超過四分之一的搜尋結果並不是可直接販售的整機。</w:t>
      </w:r>
    </w:p>
    <w:p>
      <w:pPr>
        <w:pStyle w:val="ListBullet"/>
      </w:pPr>
      <w:r>
        <w:t>c2 via E_D_component_share: 無人機馬達 77 筆與配件／零件 71 筆合計 148 筆、佔全樣本 27.21%，超過四分之一的搜尋結果並不是可直接販售的整機。</w:t>
      </w:r>
    </w:p>
    <w:p>
      <w:pPr>
        <w:pStyle w:val="ListBullet"/>
      </w:pPr>
      <w:r>
        <w:t>c3 via E_D_nondrone_share: 分類結果中有 46 筆、佔 8.46% 被判定為非無人機商品，代表關鍵字搜尋本身就帶進可觀的雜訊。</w:t>
      </w:r>
    </w:p>
    <w:p>
      <w:pPr>
        <w:pStyle w:val="ListBullet"/>
      </w:pPr>
      <w:r>
        <w:t>c3 via E_7b036ce9_337d76a7e2: 分類結果中有 46 筆、佔 8.46% 被判定為非無人機商品，代表關鍵字搜尋本身就帶進可觀的雜訊。</w:t>
      </w:r>
    </w:p>
    <w:p>
      <w:pPr>
        <w:pStyle w:val="ListBullet"/>
      </w:pPr>
      <w:r>
        <w:t>c4 via E_D_agri_no_review: 植保類雖有 63 筆商品列、佔 11.58%，卻有 88.89% 完全沒有累積任何評論數，該類評論數中位數僅 1。</w:t>
      </w:r>
    </w:p>
    <w:p>
      <w:pPr>
        <w:pStyle w:val="ListBullet"/>
      </w:pPr>
      <w:r>
        <w:t>c4 via E_7b036ce9_337d76a7e2: 植保類雖有 63 筆商品列、佔 11.58%，卻有 88.89% 完全沒有累積任何評論數，該類評論數中位數僅 1。</w:t>
      </w:r>
    </w:p>
    <w:p>
      <w:pPr>
        <w:pStyle w:val="ListBullet"/>
      </w:pPr>
      <w:r>
        <w:t>c6 via E_7b036ce9_272ec71407: 品類分布的 HHI 為 2597、前五大品類合計佔 91.9%，顯示這個搜尋面高度集中於少數幾種商品型態。</w:t>
      </w:r>
    </w:p>
    <w:p>
      <w:pPr>
        <w:pStyle w:val="ListBullet"/>
      </w:pPr>
      <w:r>
        <w:t>c7 via E_7b036ce9_337d76a7e2: 多用途類僅 14 筆商品列，價格中位數卻高達 3,579 美元，評論數中位數只有 5。</w:t>
      </w:r>
    </w:p>
    <w:p>
      <w:pPr>
        <w:pStyle w:val="ListBullet"/>
      </w:pPr>
      <w:r>
        <w:t>c13 via E_D_photo_price_band: 攝影類中，0 至 50 美元帶的評論數中位數為 433、200 至 500 美元帶為 387，夾在中間的 100 至 200 美元帶卻只有 74。</w:t>
      </w:r>
    </w:p>
    <w:p>
      <w:pPr>
        <w:pStyle w:val="ListBullet"/>
      </w:pPr>
      <w:r>
        <w:t>c14 via E_D_photo_price_band: 攝影類 179 筆有標價商品列中，有近月銷量標示的共 101 筆，其中 100 至 200 美元帶有 23 筆、200 至 500 美元帶有 21 筆。</w:t>
      </w:r>
    </w:p>
    <w:p>
      <w:pPr>
        <w:pStyle w:val="ListBullet"/>
      </w:pPr>
      <w:r>
        <w:t>c18 via E_D_photo_branded_share: 攝影類中僅 53.50% 的商品列標示品牌，DJI 佔全攝影類的 24.28%，該類以品牌欄計算的 HHI 為 2,259。</w:t>
      </w:r>
    </w:p>
    <w:p>
      <w:pPr>
        <w:pStyle w:val="ListBullet"/>
      </w:pPr>
      <w:r>
        <w:t>c18 via E_D_dji_photo_share: 攝影類中僅 53.50% 的商品列標示品牌，DJI 佔全攝影類的 24.28%，該類以品牌欄計算的 HHI 為 2,259。</w:t>
      </w:r>
    </w:p>
    <w:p>
      <w:pPr>
        <w:pStyle w:val="ListBullet"/>
      </w:pPr>
      <w:r>
        <w:t>c18 via E_D_photo_brand_hhi: 攝影類中僅 53.50% 的商品列標示品牌，DJI 佔全攝影類的 24.28%，該類以品牌欄計算的 HHI 為 2,259。</w:t>
      </w:r>
    </w:p>
    <w:p>
      <w:pPr>
        <w:pStyle w:val="ListBullet"/>
      </w:pPr>
      <w:r>
        <w:t>c39 via E_7b036ce9_337d76a7e2: 攝影類是唯一同時具備規模（243 筆商品列）與買家實證（405 則評論、涵蓋 51 個商品）的整機品類。</w:t>
      </w:r>
    </w:p>
    <w:p>
      <w:pPr>
        <w:pStyle w:val="ListBullet"/>
      </w:pPr>
      <w:r>
        <w:t>c40 via E_D_photo_mid_count: 攝影類售價落在 100 至 200 美元的商品列共 39 筆，佔該類 16.05%。</w:t>
      </w:r>
    </w:p>
    <w:p>
      <w:pPr>
        <w:pStyle w:val="ListBullet"/>
      </w:pPr>
      <w:r>
        <w:t>c40 via E_D_photo_price_band: 攝影類售價落在 100 至 200 美元的商品列共 39 筆，佔該類 16.05%。</w:t>
      </w:r>
    </w:p>
    <w:p/>
    <w:p>
      <w:pPr>
        <w:pStyle w:val="Heading2"/>
      </w:pPr>
      <w:r>
        <w:t>Source: amazon_products.csv</w:t>
      </w:r>
    </w:p>
    <w:p/>
    <w:p>
      <w:pPr>
        <w:pStyle w:val="ListBullet"/>
      </w:pPr>
      <w:r>
        <w:t>Source role: source_data</w:t>
      </w:r>
    </w:p>
    <w:p>
      <w:pPr>
        <w:pStyle w:val="ListBullet"/>
      </w:pPr>
      <w:r>
        <w:t>Evidence IDs: E_28767e63_020c41e5a7, E_28767e63_4f305b8385, E_28767e63_afbea52c52, E_28767e63_afdac4a7c6, E_28767e63_ed49ab53fd, E_D_brand_cr5, E_D_dji_median_price, E_D_dji_under200_share, E_D_heavy_listing_count, E_D_mid_band_brands, E_D_no_price_share, E_D_price_band_structure, E_D_unbranded_share</w:t>
      </w:r>
    </w:p>
    <w:p>
      <w:pPr>
        <w:pStyle w:val="ListBullet"/>
      </w:pPr>
      <w:r>
        <w:t>Mapping: the evidence entries listed above support the claims below through `claim_matrix.json` and `sentence_map.jsonl`.</w:t>
      </w:r>
    </w:p>
    <w:p/>
    <w:p>
      <w:pPr>
        <w:pStyle w:val="ListBullet"/>
      </w:pPr>
      <w:r>
        <w:t>c5 via E_28767e63_ed49ab53fd: 以 agricultural spray drone 關鍵字取得的 111 筆商品列平均星等 3.77，是四組關鍵字中最低，評論數中位數僅 11.5；相對地 drone 關鍵字的 279 筆平均 4.27、評論數中位數 197。</w:t>
      </w:r>
    </w:p>
    <w:p>
      <w:pPr>
        <w:pStyle w:val="ListBullet"/>
      </w:pPr>
      <w:r>
        <w:t>c8 via E_28767e63_020c41e5a7: 425 筆有標價商品列的價格中位數為 71.99 美元，平均數卻達 735.50 美元，第三四分位 269.99 美元、最高值 36,999 美元，分布極度右偏。</w:t>
      </w:r>
    </w:p>
    <w:p>
      <w:pPr>
        <w:pStyle w:val="ListBullet"/>
      </w:pPr>
      <w:r>
        <w:t>c9 via E_D_no_price_share: 全部 544 筆商品列當中有 119 筆、佔 21.88% 在資料擷取當下未顯示價格。</w:t>
      </w:r>
    </w:p>
    <w:p>
      <w:pPr>
        <w:pStyle w:val="ListBullet"/>
      </w:pPr>
      <w:r>
        <w:t>c10 via E_D_price_band_structure: 0 至 50 美元帶集中了 179 筆商品列、佔全樣本 32.90%，是貨架上最擁擠的一段。</w:t>
      </w:r>
    </w:p>
    <w:p>
      <w:pPr>
        <w:pStyle w:val="ListBullet"/>
      </w:pPr>
      <w:r>
        <w:t>c11 via E_D_price_band_structure: 100 至 200 美元帶的 64 筆商品列中有 25.00% 星等低於 4，是所有價格帶中比例最高的一段，平均星等 4.16 也是最低。</w:t>
      </w:r>
    </w:p>
    <w:p>
      <w:pPr>
        <w:pStyle w:val="ListBullet"/>
      </w:pPr>
      <w:r>
        <w:t>c12 via E_D_heavy_listing_count: 1,500 美元以上共有 44 筆商品列，但在評論資料中這一帶沒有任何一則對應評論。</w:t>
      </w:r>
    </w:p>
    <w:p>
      <w:pPr>
        <w:pStyle w:val="ListBullet"/>
      </w:pPr>
      <w:r>
        <w:t>c15 via E_28767e63_afdac4a7c6: 207 筆有標示品牌的商品列共來自 54 個品牌，其中 DJI 單一品牌就佔 92 筆、44.4%。</w:t>
      </w:r>
    </w:p>
    <w:p>
      <w:pPr>
        <w:pStyle w:val="ListBullet"/>
      </w:pPr>
      <w:r>
        <w:t>c16 via E_D_brand_cr5: 品牌前五大集中度 CR5 為 61.84%，以品牌欄計算的 HHI 為 2097。</w:t>
      </w:r>
    </w:p>
    <w:p>
      <w:pPr>
        <w:pStyle w:val="ListBullet"/>
      </w:pPr>
      <w:r>
        <w:t>c16 via E_28767e63_afdac4a7c6: 品牌前五大集中度 CR5 為 61.84%，以品牌欄計算的 HHI 為 2097。</w:t>
      </w:r>
    </w:p>
    <w:p>
      <w:pPr>
        <w:pStyle w:val="ListBullet"/>
      </w:pPr>
      <w:r>
        <w:t>c17 via E_D_unbranded_share: 544 筆商品列中有 337 筆、佔 61.95% 完全沒有標示品牌。</w:t>
      </w:r>
    </w:p>
    <w:p>
      <w:pPr>
        <w:pStyle w:val="ListBullet"/>
      </w:pPr>
      <w:r>
        <w:t>c19 via E_D_dji_median_price: DJI 商品列的價格中位數為 247.50 美元，其中只有 25% 售價低於 200 美元。</w:t>
      </w:r>
    </w:p>
    <w:p>
      <w:pPr>
        <w:pStyle w:val="ListBullet"/>
      </w:pPr>
      <w:r>
        <w:t>c19 via E_D_dji_under200_share: DJI 商品列的價格中位數為 247.50 美元，其中只有 25% 售價低於 200 美元。</w:t>
      </w:r>
    </w:p>
    <w:p>
      <w:pPr>
        <w:pStyle w:val="ListBullet"/>
      </w:pPr>
      <w:r>
        <w:t>c20 via E_28767e63_afbea52c52: DJI 的 92 筆商品列平均星等 4.39、評論數中位數 307，兩項都高於全體有品牌商品列的 4.29 與 140。</w:t>
      </w:r>
    </w:p>
    <w:p>
      <w:pPr>
        <w:pStyle w:val="ListBullet"/>
      </w:pPr>
      <w:r>
        <w:t>c21 via E_D_mid_band_brands: 100 至 200 美元帶的 64 筆商品列中有 40 筆沒有標示品牌；其餘 24 筆平均 4.13 星，其中商品數較多的 Contixo 為 3.58 星、CADDXFPV 為 3.15 星。</w:t>
      </w:r>
    </w:p>
    <w:p>
      <w:pPr>
        <w:pStyle w:val="ListBullet"/>
      </w:pPr>
      <w:r>
        <w:t>c21 via E_D_price_band_structure: 100 至 200 美元帶的 64 筆商品列中有 40 筆沒有標示品牌；其餘 24 筆平均 4.13 星，其中商品數較多的 Contixo 為 3.58 星、CADDXFPV 為 3.15 星。</w:t>
      </w:r>
    </w:p>
    <w:p>
      <w:pPr>
        <w:pStyle w:val="ListBullet"/>
      </w:pPr>
      <w:r>
        <w:t>c36 via E_28767e63_4f305b8385: 銷量欄位僅 165 筆商品列有值，且以「100+ bought in past month」這類分級字串記錄，無法還原成實際銷售數量。</w:t>
      </w:r>
    </w:p>
    <w:p>
      <w:pPr>
        <w:pStyle w:val="ListBullet"/>
      </w:pPr>
      <w:r>
        <w:t>c37 via E_D_price_band_structure: 價格帶分析只涵蓋 425 筆有標價的商品列，另有 119 筆未列入分組；買家評分的價格帶分析中，另有 100 則評論因對應商品未標價而未列入。</w:t>
      </w:r>
    </w:p>
    <w:p/>
    <w:p>
      <w:pPr>
        <w:pStyle w:val="Heading2"/>
      </w:pPr>
      <w:r>
        <w:t>Source: amazon_reviews.csv</w:t>
      </w:r>
    </w:p>
    <w:p/>
    <w:p>
      <w:pPr>
        <w:pStyle w:val="ListBullet"/>
      </w:pPr>
      <w:r>
        <w:t>Source role: primary_source</w:t>
      </w:r>
    </w:p>
    <w:p>
      <w:pPr>
        <w:pStyle w:val="ListBullet"/>
      </w:pPr>
      <w:r>
        <w:t>Evidence IDs: E_0d77ee19_0a54e7d7a0, E_0d77ee19_0e08c17a78, E_0d77ee19_2841cca5ec, E_0d77ee19_3d7d6f00d7, E_0d77ee19_7b22dad8bd, E_0d77ee19_8aa0890afd</w:t>
      </w:r>
    </w:p>
    <w:p>
      <w:pPr>
        <w:pStyle w:val="ListBullet"/>
      </w:pPr>
      <w:r>
        <w:t>Mapping: the evidence entries listed above support the claims below through `claim_matrix.json` and `sentence_map.jsonl`.</w:t>
      </w:r>
    </w:p>
    <w:p/>
    <w:p>
      <w:pPr>
        <w:pStyle w:val="ListBullet"/>
      </w:pPr>
      <w:r>
        <w:t>c28 via E_0d77ee19_0e08c17a78: 有買家指出商品標稱的最大飛行距離遠高於實際表現，機體在遠低於標稱距離處就失去連線，隨後失去影像並墜毀。</w:t>
      </w:r>
    </w:p>
    <w:p>
      <w:pPr>
        <w:pStyle w:val="ListBullet"/>
      </w:pPr>
      <w:r>
        <w:t>c29 via E_0d77ee19_8aa0890afd: 有買家表示開箱後花超過一小時仍無法讓遙控器與機體穩定配對，遙控器持續發出提示音卻始終無法取得控制權。</w:t>
      </w:r>
    </w:p>
    <w:p>
      <w:pPr>
        <w:pStyle w:val="ListBullet"/>
      </w:pPr>
      <w:r>
        <w:t>c30 via E_0d77ee19_2841cca5ec: 有買家在第三次飛行按下返航鍵後，機體反而向後飛離視線且未再返回。</w:t>
      </w:r>
    </w:p>
    <w:p>
      <w:pPr>
        <w:pStyle w:val="ListBullet"/>
      </w:pPr>
      <w:r>
        <w:t>c31 via E_0d77ee19_0a54e7d7a0: 有買家在第二次飛行時失去遙控回應、撞入樹叢並折斷機臂，並直言這不是該價位應有的表現。</w:t>
      </w:r>
    </w:p>
    <w:p>
      <w:pPr>
        <w:pStyle w:val="ListBullet"/>
      </w:pPr>
      <w:r>
        <w:t>c32 via E_0d77ee19_7b22dad8bd: 有買家反映機體飛行本身沒有問題，卻因手機應用程式無法連線而使相機功能完全無法使用。</w:t>
      </w:r>
    </w:p>
    <w:p>
      <w:pPr>
        <w:pStyle w:val="ListBullet"/>
      </w:pPr>
      <w:r>
        <w:t>c33 via E_0d77ee19_3d7d6f00d7: 有買家因應用程式在其所在地區無法下載，導致整台機體無法使用。</w:t>
      </w:r>
    </w:p>
    <w:p/>
    <w:p>
      <w:pPr>
        <w:pStyle w:val="Heading2"/>
      </w:pPr>
      <w:r>
        <w:t>Source: amazon_reviews.csv</w:t>
      </w:r>
    </w:p>
    <w:p/>
    <w:p>
      <w:pPr>
        <w:pStyle w:val="ListBullet"/>
      </w:pPr>
      <w:r>
        <w:t>Source role: source_data</w:t>
      </w:r>
    </w:p>
    <w:p>
      <w:pPr>
        <w:pStyle w:val="ListBullet"/>
      </w:pPr>
      <w:r>
        <w:t>Evidence IDs: E_0d77ee19_8eb9aa068f, E_0d77ee19_abffba77dd, E_D_beginner_share, E_D_category_satisfaction, E_D_easyfly_share, E_D_pain_theme_by_star, E_D_price_band_satisfaction, E_D_reviewed_asins</w:t>
      </w:r>
    </w:p>
    <w:p>
      <w:pPr>
        <w:pStyle w:val="ListBullet"/>
      </w:pPr>
      <w:r>
        <w:t>Mapping: the evidence entries listed above support the claims below through `claim_matrix.json` and `sentence_map.jsonl`.</w:t>
      </w:r>
    </w:p>
    <w:p/>
    <w:p>
      <w:pPr>
        <w:pStyle w:val="ListBullet"/>
      </w:pPr>
      <w:r>
        <w:t>c12 via E_D_price_band_satisfaction: 1,500 美元以上共有 44 筆商品列，但在評論資料中這一帶沒有任何一則對應評論。</w:t>
      </w:r>
    </w:p>
    <w:p>
      <w:pPr>
        <w:pStyle w:val="ListBullet"/>
      </w:pPr>
      <w:r>
        <w:t>c22 via E_0d77ee19_abffba77dd: 評論資料共 473 則、平均 4.41 分，但只涵蓋 63 個相異商品。</w:t>
      </w:r>
    </w:p>
    <w:p>
      <w:pPr>
        <w:pStyle w:val="ListBullet"/>
      </w:pPr>
      <w:r>
        <w:t>c22 via E_0d77ee19_8eb9aa068f: 評論資料共 473 則、平均 4.41 分，但只涵蓋 63 個相異商品。</w:t>
      </w:r>
    </w:p>
    <w:p>
      <w:pPr>
        <w:pStyle w:val="ListBullet"/>
      </w:pPr>
      <w:r>
        <w:t>c22 via E_D_reviewed_asins: 評論資料共 473 則、平均 4.41 分，但只涵蓋 63 個相異商品。</w:t>
      </w:r>
    </w:p>
    <w:p>
      <w:pPr>
        <w:pStyle w:val="ListBullet"/>
      </w:pPr>
      <w:r>
        <w:t>c23 via E_D_pain_theme_by_star: 1 星評論中有 27.03% 提及連線或配對問題，5 星評論則為 14.04%，差距接近一倍。</w:t>
      </w:r>
    </w:p>
    <w:p>
      <w:pPr>
        <w:pStyle w:val="ListBullet"/>
      </w:pPr>
      <w:r>
        <w:t>c24 via E_D_pain_theme_by_star: 提及電池與續航的比率在 5 星評論高達 43.55%，在 1 星評論反而降到 29.73%，方向與其他問題主題完全相反。</w:t>
      </w:r>
    </w:p>
    <w:p>
      <w:pPr>
        <w:pStyle w:val="ListBullet"/>
      </w:pPr>
      <w:r>
        <w:t>c25 via E_D_pain_theme_by_star: 1 星評論提及零件損壞的比率為 10.81%、提及退貨為 21.62%、提及墜機為 18.92%，分別是 5 星評論 3.44%、11.17%、8.60% 的兩倍上下。</w:t>
      </w:r>
    </w:p>
    <w:p>
      <w:pPr>
        <w:pStyle w:val="ListBullet"/>
      </w:pPr>
      <w:r>
        <w:t>c26 via E_D_price_band_satisfaction: 100 至 200 美元帶的買家平均評分 4.09、1 至 2 星佔 18.18%，是所有價格帶中最差的一段；200 至 500 美元帶則是 4.66 與 4.90%。</w:t>
      </w:r>
    </w:p>
    <w:p>
      <w:pPr>
        <w:pStyle w:val="ListBullet"/>
      </w:pPr>
      <w:r>
        <w:t>c27 via E_D_category_satisfaction: 攝影類 405 則評論平均 4.46 分、1 至 2 星佔 9.38%；消防投彈與消費級／其他兩類分別只有 3.58 與 3.12 分，但樣本僅 12 則與 8 則。</w:t>
      </w:r>
    </w:p>
    <w:p>
      <w:pPr>
        <w:pStyle w:val="ListBullet"/>
      </w:pPr>
      <w:r>
        <w:t>c34 via E_D_beginner_share: 25.79% 的評論提及 beginner、7.61% 提及 easy to fly，顯示留下評論的主力是入門買家。</w:t>
      </w:r>
    </w:p>
    <w:p>
      <w:pPr>
        <w:pStyle w:val="ListBullet"/>
      </w:pPr>
      <w:r>
        <w:t>c34 via E_D_easyfly_share: 25.79% 的評論提及 beginner、7.61% 提及 easy to fly，顯示留下評論的主力是入門買家。</w:t>
      </w:r>
    </w:p>
    <w:p>
      <w:pPr>
        <w:pStyle w:val="ListBullet"/>
      </w:pPr>
      <w:r>
        <w:t>c35 via E_D_price_band_satisfaction: 以商品編號內接時，473 則評論全部找得到對應商品，但有 481 筆商品列沒有任何評論可對接。</w:t>
      </w:r>
    </w:p>
    <w:p>
      <w:pPr>
        <w:pStyle w:val="ListBullet"/>
      </w:pPr>
      <w:r>
        <w:t>c37 via E_D_price_band_satisfaction: 價格帶分析只涵蓋 425 筆有標價的商品列，另有 119 筆未列入分組；買家評分的價格帶分析中，另有 100 則評論因對應商品未標價而未列入。</w:t>
      </w:r>
    </w:p>
    <w:p>
      <w:pPr>
        <w:pStyle w:val="ListBullet"/>
      </w:pPr>
      <w:r>
        <w:t>c38 via E_D_price_band_satisfaction: 100 至 200 美元帶的買家評分結論只由 11 個商品、77 則評論支撐。</w:t>
      </w:r>
    </w:p>
    <w:p>
      <w:pPr>
        <w:pStyle w:val="ListBullet"/>
      </w:pPr>
      <w:r>
        <w:t>c39 via E_D_category_satisfaction: 攝影類是唯一同時具備規模（243 筆商品列）與買家實證（405 則評論、涵蓋 51 個商品）的整機品類。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